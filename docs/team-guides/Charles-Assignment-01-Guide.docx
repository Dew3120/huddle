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2E74B5"/>
          <w:sz w:val="20"/>
        </w:rPr>
        <w:t>HUDDLE ASSIGNMENT 01</w:t>
      </w:r>
    </w:p>
    <w:p>
      <w:pPr>
        <w:spacing w:after="80"/>
      </w:pPr>
      <w:r>
        <w:rPr>
          <w:rFonts w:ascii="Calibri" w:hAnsi="Calibri"/>
          <w:b/>
          <w:color w:val="172033"/>
          <w:sz w:val="48"/>
        </w:rPr>
        <w:t>Charles's Contribution Guide</w:t>
      </w:r>
    </w:p>
    <w:p>
      <w:pPr>
        <w:spacing w:after="240"/>
      </w:pPr>
      <w:r>
        <w:rPr>
          <w:rFonts w:ascii="Calibri" w:hAnsi="Calibri"/>
          <w:b/>
          <w:color w:val="1F4D78"/>
          <w:sz w:val="26"/>
        </w:rPr>
        <w:t>Contribution: shared reusable Button component and consistent button usage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  <w:sz w:val="19"/>
              </w:rPr>
              <w:t>Repository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https://github.com/Dew3120/huddle.git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  <w:sz w:val="19"/>
              </w:rPr>
              <w:t>Branch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feature/shared-button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  <w:sz w:val="19"/>
              </w:rPr>
              <w:t>Base branch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main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  <w:sz w:val="19"/>
              </w:rPr>
              <w:t>Important order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Start only after the leader has merged feature/frontend-assignment into main.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  <w:sz w:val="19"/>
              </w:rPr>
              <w:t>Rule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Do not commit to main, do not force-push, and do not merge your own pull request.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FFF4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How to use this file: </w:t>
            </w:r>
            <w:r>
              <w:rPr>
                <w:rFonts w:ascii="Calibri" w:hAnsi="Calibri"/>
                <w:color w:val="172033"/>
                <w:sz w:val="20"/>
              </w:rPr>
              <w:t>Follow the commands and code in order. If an error appears, stop and send the full screenshot or terminal text to the team leader. Do not delete files or guess a fix.</w:t>
            </w:r>
          </w:p>
        </w:tc>
      </w:tr>
    </w:tbl>
    <w:p>
      <w:pPr>
        <w:pStyle w:val="Heading1"/>
        <w:keepNext/>
      </w:pPr>
      <w:r>
        <w:t>Your exact outcome</w:t>
      </w:r>
    </w:p>
    <w:p>
      <w:pPr>
        <w:pStyle w:val="ListBullet"/>
      </w:pPr>
      <w:r>
        <w:t>Create src/components/Button/Button.jsx.</w:t>
      </w:r>
    </w:p>
    <w:p>
      <w:pPr>
        <w:pStyle w:val="ListBullet"/>
      </w:pPr>
      <w:r>
        <w:t>Create src/components/Button/Button.module.css.</w:t>
      </w:r>
    </w:p>
    <w:p>
      <w:pPr>
        <w:pStyle w:val="ListBullet"/>
      </w:pPr>
      <w:r>
        <w:t>Replace raw button elements in the current React files with the shared Button component.</w:t>
      </w:r>
    </w:p>
    <w:p>
      <w:pPr>
        <w:pStyle w:val="ListBullet"/>
      </w:pPr>
      <w:r>
        <w:t>Keep form submit behavior, click handlers, disabled states, aria-labels, and keyboard focus working.</w:t>
      </w:r>
    </w:p>
    <w:p>
      <w:pPr>
        <w:pStyle w:val="ListBullet"/>
      </w:pPr>
      <w:r>
        <w:t>Commit and push from Charles's own Git account.</w:t>
      </w:r>
    </w:p>
    <w:p>
      <w:pPr>
        <w:pStyle w:val="Heading1"/>
        <w:keepNext/>
      </w:pPr>
      <w:r>
        <w:t>1. Set up Git safely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Required order: </w:t>
            </w:r>
            <w:r>
              <w:rPr>
                <w:rFonts w:ascii="Calibri" w:hAnsi="Calibri"/>
                <w:color w:val="172033"/>
                <w:sz w:val="20"/>
              </w:rPr>
              <w:t>The leader's frontend foundation branch must already be merged into main before Charles starts.</w:t>
            </w:r>
          </w:p>
        </w:tc>
      </w:tr>
    </w:tbl>
    <w:p>
      <w:pPr>
        <w:pStyle w:val="Heading2"/>
        <w:keepNext/>
      </w:pPr>
      <w:r>
        <w:t>1.1 Open or clone the repository</w:t>
      </w:r>
    </w:p>
    <w:p>
      <w:r>
        <w:t>Use the first block if the repository already exists on your computer. Use the second block only if it does not exist yet.</w:t>
      </w:r>
    </w:p>
    <w:p>
      <w:pPr>
        <w:keepNext/>
        <w:spacing w:after="60"/>
      </w:pPr>
      <w:r>
        <w:rPr>
          <w:rFonts w:ascii="Calibri" w:hAnsi="Calibri"/>
          <w:b/>
          <w:color w:val="2E74B5"/>
          <w:sz w:val="20"/>
        </w:rPr>
        <w:t>Existing local repository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cd C:\Users\$env:USERNAME\huddle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status --short</w:t>
            </w:r>
          </w:p>
        </w:tc>
      </w:tr>
    </w:tbl>
    <w:p>
      <w:pPr>
        <w:keepNext/>
        <w:spacing w:after="60"/>
      </w:pPr>
      <w:r>
        <w:rPr>
          <w:rFonts w:ascii="Calibri" w:hAnsi="Calibri"/>
          <w:b/>
          <w:color w:val="2E74B5"/>
          <w:sz w:val="20"/>
        </w:rPr>
        <w:t>Clone if needed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cd C:\Users\$env:USERNAME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clone https://github.com/Dew3120/huddle.git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cd huddle</w:t>
            </w:r>
          </w:p>
        </w:tc>
      </w:tr>
    </w:tbl>
    <w:p>
      <w:pPr>
        <w:pStyle w:val="Heading2"/>
        <w:keepNext/>
      </w:pPr>
      <w:r>
        <w:t>1.2 Set your own Git identity</w:t>
      </w:r>
    </w:p>
    <w:p>
      <w:r>
        <w:t>Replace the email with the email connected to your GitHub account. This makes your commit appear as your own contribution.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git config user.name "Charles"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config user.email "your-github-email@example.com"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config user.name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config user.email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Expected: </w:t>
            </w:r>
            <w:r>
              <w:rPr>
                <w:rFonts w:ascii="Calibri" w:hAnsi="Calibri"/>
                <w:color w:val="172033"/>
                <w:sz w:val="20"/>
              </w:rPr>
              <w:t>The last two lines must show Charles's name and email, not the leader's details.</w:t>
            </w:r>
          </w:p>
        </w:tc>
      </w:tr>
    </w:tbl>
    <w:p>
      <w:pPr>
        <w:pStyle w:val="Heading2"/>
        <w:keepNext/>
      </w:pPr>
      <w:r>
        <w:t>1.3 Update main and create your feature branch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git checkout main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pull origin main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checkout -b feature/shared-button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branch --show-current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Expected: </w:t>
            </w:r>
            <w:r>
              <w:rPr>
                <w:rFonts w:ascii="Calibri" w:hAnsi="Calibri"/>
                <w:color w:val="172033"/>
                <w:sz w:val="20"/>
              </w:rPr>
              <w:t>The final command prints feature/shared-button. If the branch already exists, run git checkout feature/shared-button.</w:t>
            </w:r>
          </w:p>
        </w:tc>
      </w:tr>
    </w:tbl>
    <w:p>
      <w:pPr>
        <w:pStyle w:val="Heading2"/>
        <w:keepNext/>
      </w:pPr>
      <w:r>
        <w:t>1.4 Install dependencies and open the app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npm install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npm run dev</w:t>
            </w:r>
          </w:p>
        </w:tc>
      </w:tr>
    </w:tbl>
    <w:p>
      <w:r>
        <w:t>Open the Local URL printed by Vite, usually http://localhost:5173/. Keep this terminal running while testing. Stop it with Ctrl+C before committing.</w:t>
      </w:r>
    </w:p>
    <w:p>
      <w:pPr>
        <w:pStyle w:val="Heading1"/>
        <w:keepNext/>
      </w:pPr>
      <w:r>
        <w:t>2. Create the Button component</w:t>
      </w:r>
    </w:p>
    <w:p>
      <w:pPr>
        <w:pStyle w:val="Heading2"/>
        <w:keepNext/>
      </w:pPr>
      <w:r>
        <w:t>2.1 Make the folder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mkdir src\components\Button</w:t>
            </w:r>
          </w:p>
        </w:tc>
      </w:tr>
    </w:tbl>
    <w:p>
      <w:pPr>
        <w:pStyle w:val="Heading2"/>
        <w:keepNext/>
      </w:pPr>
      <w:r>
        <w:t>2.2 Create src/components/Button/Button.jsx</w:t>
      </w:r>
    </w:p>
    <w:p>
      <w:pPr>
        <w:keepNext/>
        <w:spacing w:after="60"/>
      </w:pPr>
      <w:r>
        <w:rPr>
          <w:rFonts w:ascii="Calibri" w:hAnsi="Calibri"/>
          <w:b/>
          <w:color w:val="2E74B5"/>
          <w:sz w:val="20"/>
        </w:rPr>
        <w:t>Paste the complete file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import styles from './Button.module.css';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export default function Button({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variant = 'primary',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size = 'medium',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type = 'button',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className = '',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children,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...props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classNames = [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styles.button,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styles[variant],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styles[size],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className,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.filter(Boolean)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.join(' ');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return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&lt;button type={type} className={classNames} {...props}&gt;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{children}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&lt;/button&gt;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</w:p>
        </w:tc>
      </w:tr>
    </w:tbl>
    <w:p>
      <w:pPr>
        <w:pStyle w:val="Heading2"/>
        <w:keepNext/>
      </w:pPr>
      <w:r>
        <w:t>2.3 Create src/components/Button/Button.module.css</w:t>
      </w:r>
    </w:p>
    <w:p>
      <w:pPr>
        <w:keepNext/>
        <w:spacing w:after="60"/>
      </w:pPr>
      <w:r>
        <w:rPr>
          <w:rFonts w:ascii="Calibri" w:hAnsi="Calibri"/>
          <w:b/>
          <w:color w:val="2E74B5"/>
          <w:sz w:val="20"/>
        </w:rPr>
        <w:t>Paste the complete file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.button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display: inline-flex;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min-height: 42px;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align-items: center;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justify-content: center;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gap: 8px;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padding: 9px 18px;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border: 1px solid transparent;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border-radius: 6px;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font: inherit;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font-weight: 700;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line-height: 1;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cursor: pointer;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transition: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background-color 150ms ease,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border-color 150ms ease,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color 150ms ease;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.button:focus-visible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outline: 3px solid rgb(53 120 168 / 25%);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outline-offset: 2px;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.button:disabled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cursor: not-allowed;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opacity: 0.45;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.primary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border-color: #176b55;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background: #176b55;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color: #ffffff;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.primary:hover:not(:disabled)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border-color: #125744;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background: #125744;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.secondary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border-color: #b8c5d4;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background: #ffffff;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color: #1e3a5f;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.secondary:hover:not(:disabled)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border-color: #3578a8;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background: #edf5fb;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.danger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border-color: #e7b6b6;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background: #ffffff;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color: #a51d2d;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.danger:hover:not(:disabled)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border-color: #d99090;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background: #fff1f1;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.small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min-height: 36px;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padding: 7px 10px;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font-size: 0.8rem;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.medium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min-height: 42px;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padding: 9px 18px;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</w:p>
        </w:tc>
      </w:tr>
    </w:tbl>
    <w:p>
      <w:pPr>
        <w:pStyle w:val="Heading1"/>
        <w:keepNext/>
      </w:pPr>
      <w:r>
        <w:t>3. Replace raw buttons</w:t>
      </w:r>
    </w:p>
    <w:p>
      <w:r>
        <w:t>Run this command first so you can see every raw button that still needs attention.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rg -n "&lt;button|&lt;/button&gt;" .\src</w:t>
            </w:r>
          </w:p>
        </w:tc>
      </w:tr>
    </w:tbl>
    <w:p>
      <w:pPr>
        <w:pStyle w:val="Heading2"/>
        <w:keepNext/>
      </w:pPr>
      <w:r>
        <w:t>3.1 Replace src/components/AddTaskForm.jsx</w:t>
      </w:r>
    </w:p>
    <w:p>
      <w:r>
        <w:t>This is the complete final file for AddTaskForm.jsx after adding Button.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import { useState } from 'react';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import Button from './Button/Button.jsx';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const initialForm =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title: '',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assignee: '',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dueDate: '',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function getToday()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date = new Date();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year = date.getFullYear();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month = String(date.getMonth() + 1).padStart(2, '0');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day = String(date.getDate()).padStart(2, '0');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return `${year}-${month}-${day}`;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export default function AddTaskForm({ onAdd })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[form, setForm] = useState(initialForm);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[errors, setErrors] = useState({});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today = getToday();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function handleChange(event)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const { name, value } = event.target;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setForm((current) =&gt; ({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...current,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[name]: value,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}));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setErrors((current) =&gt; ({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...current,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[name]: '',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}));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function validateForm()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const nextErrors = {};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const title = form.title.trim();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const assignee = form.assignee.trim();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if (!title)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nextErrors.title = 'Enter a task title.';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} else if (title.length &lt; 3)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nextErrors.title = 'The title must contain at least 3 characters.';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if (!assignee)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nextErrors.assignee = 'Enter the name of an assignee.';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if (!form.dueDate)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nextErrors.dueDate = 'Select a due date.';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} else if (form.dueDate &lt; today)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nextErrors.dueDate = 'The due date cannot be in the past.';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return nextErrors;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function handleSubmit(event)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event.preventDefault();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const nextErrors = validateForm();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if (Object.keys(nextErrors).length &gt; 0)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setErrors(nextErrors);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return;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onAdd({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title: form.title.trim(),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assignee: form.assignee.trim(),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dueDate: form.dueDate,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setForm(initialForm);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setErrors({});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return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&lt;form className="task-form" onSubmit={handleSubmit} noValidate&gt;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&lt;label&gt;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Task title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&lt;input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name="title"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value={form.title}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onChange={handleChange}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aria-invalid={Boolean(errors.title)}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aria-describedby={errors.title ? 'title-error' : undefined}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/&gt;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{errors.title &amp;&amp;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&lt;span className="form-error" id="title-error"&gt;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{errors.title}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&lt;/span&gt;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&lt;/label&gt;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&lt;label&gt;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Assignee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&lt;input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name="assignee"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value={form.assignee}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onChange={handleChange}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aria-invalid={Boolean(errors.assignee)}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aria-describedby={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errors.assignee ? 'assignee-error' : undefined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/&gt;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{errors.assignee &amp;&amp;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&lt;span className="form-error" id="assignee-error"&gt;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{errors.assignee}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&lt;/span&gt;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&lt;/label&gt;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&lt;label&gt;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Due date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&lt;input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type="date"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name="dueDate"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value={form.dueDate}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min={today}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onChange={handleChange}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aria-invalid={Boolean(errors.dueDate)}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aria-describedby={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errors.dueDate ? 'due-date-error' : undefined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/&gt;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{errors.dueDate &amp;&amp;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&lt;span className="form-error" id="due-date-error"&gt;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{errors.dueDate}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&lt;/span&gt;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&lt;/label&gt;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&lt;Button type="submit"&gt;Add task&lt;/Button&gt;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&lt;/form&gt;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</w:p>
        </w:tc>
      </w:tr>
    </w:tbl>
    <w:p>
      <w:pPr>
        <w:pStyle w:val="Heading2"/>
        <w:keepNext/>
      </w:pPr>
      <w:r>
        <w:t>3.2 Edit src/components/EditTaskForm.jsx</w:t>
      </w:r>
    </w:p>
    <w:p>
      <w:r>
        <w:t>Add the import at the top, then replace only the action buttons at the bottom. Leave validation and state code unchanged.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import Button from './Button/Button.jsx';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...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&lt;div className="task-edit-form__actions"&gt;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&lt;Button type="button" variant="secondary" onClick={onCancel}&gt;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Cancel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&lt;/Button&gt;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&lt;Button type="submit"&gt;Save changes&lt;/Button&gt;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&lt;/div&gt;</w:t>
            </w:r>
          </w:p>
        </w:tc>
      </w:tr>
    </w:tbl>
    <w:p>
      <w:pPr>
        <w:pStyle w:val="Heading2"/>
        <w:keepNext/>
      </w:pPr>
      <w:r>
        <w:t>3.3 Replace src/components/TaskCard.jsx</w:t>
      </w:r>
    </w:p>
    <w:p>
      <w:r>
        <w:t>This complete version preserves the current prop names: id, title, status, onMove, and onDelete.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import { Link } from 'react-router-dom';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import Button from './Button/Button.jsx';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const statusLabels =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todo: 'To Do',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'in-progress': 'In Progress',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done: 'Done',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export default function TaskCard({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id,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title,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assignee = 'Unassigned',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status = 'todo',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dueDate,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onDelete,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onMove,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cannotMoveLeft = status === 'todo';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cannotMoveRight = status === 'done';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return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&lt;article className={`task-card task-card--${status}`}&gt;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&lt;span className="task-card__status"&gt;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{statusLabels[status] ?? 'Unknown'}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&lt;/span&gt;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&lt;h3 className="task-card__title"&gt;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&lt;Link className="task-card__link" to={`/tasks/${id}`}&gt;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{title}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&lt;/Link&gt;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&lt;/h3&gt;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&lt;dl className="task-card__details"&gt;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&lt;div&gt;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&lt;dt&gt;Assignee&lt;/dt&gt;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&lt;dd&gt;{assignee}&lt;/dd&gt;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&lt;div&gt;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&lt;dt&gt;Due date&lt;/dt&gt;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&lt;dd&gt;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&lt;time dateTime={dueDate}&gt;{dueDate}&lt;/time&gt;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&lt;/dd&gt;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&lt;/dl&gt;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&lt;div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className="task-card__actions"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aria-label={`Actions for ${title}`}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&lt;Button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type="button"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variant="secondary"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size="small"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onClick={() =&gt; onMove(id, 'left')}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disabled={cannotMoveLeft}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aria-label={`Move ${title} left`}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Move left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&lt;/Button&gt;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&lt;Button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type="button"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variant="secondary"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size="small"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onClick={() =&gt; onMove(id, 'right')}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disabled={cannotMoveRight}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aria-label={`Move ${title} right`}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Move right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&lt;/Button&gt;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&lt;Button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type="button"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variant="danger"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size="small"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className="task-card__delete"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onClick={() =&gt; onDelete(id)}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aria-label={`Delete ${title}`}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Delete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&lt;/Button&gt;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&lt;/div&gt;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&lt;/article&gt;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</w:p>
        </w:tc>
      </w:tr>
    </w:tbl>
    <w:p>
      <w:pPr>
        <w:pStyle w:val="Heading2"/>
        <w:keepNext/>
      </w:pPr>
      <w:r>
        <w:t>3.4 Replace src/components/ErrorState.jsx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import Button from './Button/Button.jsx';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export default function ErrorState({ message, onRetry })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return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&lt;section className="screen-state screen-state--error" role="alert"&gt;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&lt;h2&gt;Tasks could not be loaded&lt;/h2&gt;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&lt;p&gt;{message}&lt;/p&gt;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&lt;Button type="button" variant="secondary" onClick={onRetry}&gt;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Try again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&lt;/Button&gt;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&lt;/section&gt;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</w:p>
        </w:tc>
      </w:tr>
    </w:tbl>
    <w:p>
      <w:pPr>
        <w:pStyle w:val="Heading2"/>
        <w:keepNext/>
      </w:pPr>
      <w:r>
        <w:t>3.5 Edit src/pages/TaskDetailPage.jsx</w:t>
      </w:r>
    </w:p>
    <w:p>
      <w:r>
        <w:t>Add the import and replace the Edit task raw button. Leave the rest of the file unchanged.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import Button from '../components/Button/Button.jsx';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...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{!isEditing &amp;&amp;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&lt;Button type="button" onClick={() =&gt; setIsEditing(true)}&gt;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Edit task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&lt;/Button&gt;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)}</w:t>
            </w:r>
          </w:p>
        </w:tc>
      </w:tr>
    </w:tbl>
    <w:p>
      <w:pPr>
        <w:pStyle w:val="Heading2"/>
        <w:keepNext/>
      </w:pPr>
      <w:r>
        <w:t>3.6 Confirm only the shared component has a raw button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rg -n "&lt;button|&lt;/button&gt;" .\src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Expected: </w:t>
            </w:r>
            <w:r>
              <w:rPr>
                <w:rFonts w:ascii="Calibri" w:hAnsi="Calibri"/>
                <w:color w:val="172033"/>
                <w:sz w:val="20"/>
              </w:rPr>
              <w:t>The only raw button result should be src/components/Button/Button.jsx. If another file appears, convert that button while preserving its existing props and handlers.</w:t>
            </w:r>
          </w:p>
        </w:tc>
      </w:tr>
    </w:tbl>
    <w:p>
      <w:pPr>
        <w:pStyle w:val="Heading1"/>
        <w:keepNext/>
      </w:pPr>
      <w:r>
        <w:t>4. Manual browser test</w:t>
      </w:r>
    </w:p>
    <w:p>
      <w:r>
        <w:t>Run npm run dev, open the local URL, and test every interaction below.</w:t>
      </w:r>
    </w:p>
    <w:p>
      <w:pPr>
        <w:pStyle w:val="Heading1"/>
        <w:keepNext/>
      </w:pPr>
      <w:r>
        <w:t>5. Test before committing</w:t>
      </w:r>
    </w:p>
    <w:p>
      <w:pPr>
        <w:pStyle w:val="ListBullet"/>
      </w:pPr>
      <w:r>
        <w:t>[ ] Create a valid task with Add task.</w:t>
      </w:r>
    </w:p>
    <w:p>
      <w:pPr>
        <w:pStyle w:val="ListBullet"/>
      </w:pPr>
      <w:r>
        <w:t>[ ] Open a task detail page and click Edit task.</w:t>
      </w:r>
    </w:p>
    <w:p>
      <w:pPr>
        <w:pStyle w:val="ListBullet"/>
      </w:pPr>
      <w:r>
        <w:t>[ ] Use Save changes and confirm edits save.</w:t>
      </w:r>
    </w:p>
    <w:p>
      <w:pPr>
        <w:pStyle w:val="ListBullet"/>
      </w:pPr>
      <w:r>
        <w:t>[ ] Use Cancel and confirm it exits edit mode without saving.</w:t>
      </w:r>
    </w:p>
    <w:p>
      <w:pPr>
        <w:pStyle w:val="ListBullet"/>
      </w:pPr>
      <w:r>
        <w:t>[ ] Move a task left and right.</w:t>
      </w:r>
    </w:p>
    <w:p>
      <w:pPr>
        <w:pStyle w:val="ListBullet"/>
      </w:pPr>
      <w:r>
        <w:t>[ ] Confirm Move left is disabled in To Do and Move right is disabled in Done.</w:t>
      </w:r>
    </w:p>
    <w:p>
      <w:pPr>
        <w:pStyle w:val="ListBullet"/>
      </w:pPr>
      <w:r>
        <w:t>[ ] Delete a task and confirm the existing browser confirmation still appears.</w:t>
      </w:r>
    </w:p>
    <w:p>
      <w:pPr>
        <w:pStyle w:val="ListBullet"/>
      </w:pPr>
      <w:r>
        <w:t>[ ] Trigger or inspect the error retry button if possible.</w:t>
      </w:r>
    </w:p>
    <w:p>
      <w:pPr>
        <w:pStyle w:val="ListBullet"/>
      </w:pPr>
      <w:r>
        <w:t>[ ] Use Tab to focus buttons and confirm a visible focus outline appears.</w:t>
      </w:r>
    </w:p>
    <w:p>
      <w:pPr>
        <w:pStyle w:val="ListBullet"/>
      </w:pPr>
      <w:r>
        <w:t>[ ] Open DevTools Console and confirm there are no red errors.</w:t>
      </w:r>
    </w:p>
    <w:p>
      <w:r>
        <w:t>After browser testing passes, stop the dev server with Ctrl+C and run these checks.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npm run build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diff --check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status --short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Expected: </w:t>
            </w:r>
            <w:r>
              <w:rPr>
                <w:rFonts w:ascii="Calibri" w:hAnsi="Calibri"/>
                <w:color w:val="172033"/>
                <w:sz w:val="20"/>
              </w:rPr>
              <w:t>The build succeeds, git diff --check prints nothing, and git status shows only your intended files.</w:t>
            </w:r>
          </w:p>
        </w:tc>
      </w:tr>
    </w:tbl>
    <w:p>
      <w:pPr>
        <w:pStyle w:val="Heading1"/>
        <w:keepNext/>
      </w:pPr>
      <w:r>
        <w:t>6. Commit and push</w:t>
      </w:r>
    </w:p>
    <w:p>
      <w:r>
        <w:t>Do not use git add . here. Add only the files for your assigned feature.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git add src/components/Button src/components/AddTaskForm.jsx src/components/EditTaskForm.jsx src/components/TaskCard.jsx src/components/ErrorState.jsx src/pages/TaskDetailPage.jsx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commit -m "Add reusable button component" -m "Create a shared Button with primary, secondary, and danger variants and replace repeated raw buttons without changing behavior."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push -u origin feature/shared-button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status --short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Expected: </w:t>
            </w:r>
            <w:r>
              <w:rPr>
                <w:rFonts w:ascii="Calibri" w:hAnsi="Calibri"/>
                <w:color w:val="172033"/>
                <w:sz w:val="20"/>
              </w:rPr>
              <w:t>The push succeeds and the final git status is clean.</w:t>
            </w:r>
          </w:p>
        </w:tc>
      </w:tr>
    </w:tbl>
    <w:p>
      <w:pPr>
        <w:pStyle w:val="Heading1"/>
        <w:keepNext/>
      </w:pPr>
      <w:r>
        <w:t>7. Open the pull request</w:t>
      </w:r>
    </w:p>
    <w:p>
      <w:pPr>
        <w:pStyle w:val="ListNumber"/>
      </w:pPr>
      <w:r>
        <w:t>Open the Huddle repository on GitHub.</w:t>
      </w:r>
    </w:p>
    <w:p>
      <w:pPr>
        <w:pStyle w:val="ListNumber"/>
      </w:pPr>
      <w:r>
        <w:t>Create a pull request from feature/shared-button into main.</w:t>
      </w:r>
    </w:p>
    <w:p>
      <w:pPr>
        <w:pStyle w:val="ListNumber"/>
      </w:pPr>
      <w:r>
        <w:t>Paste the title and description below.</w:t>
      </w:r>
    </w:p>
    <w:p>
      <w:pPr>
        <w:pStyle w:val="ListNumber"/>
      </w:pPr>
      <w:r>
        <w:t>Request the team leader as reviewer.</w:t>
      </w:r>
    </w:p>
    <w:p>
      <w:pPr>
        <w:pStyle w:val="ListNumber"/>
      </w:pPr>
      <w:r>
        <w:t>Do not merge your own pull request.</w:t>
      </w:r>
    </w:p>
    <w:p>
      <w:pPr>
        <w:keepNext/>
        <w:spacing w:after="60"/>
      </w:pPr>
      <w:r>
        <w:rPr>
          <w:rFonts w:ascii="Calibri" w:hAnsi="Calibri"/>
          <w:b/>
          <w:color w:val="2E74B5"/>
          <w:sz w:val="20"/>
        </w:rPr>
        <w:t>Pull request title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Add shared reusable Button component</w:t>
            </w:r>
          </w:p>
        </w:tc>
      </w:tr>
    </w:tbl>
    <w:p>
      <w:pPr>
        <w:keepNext/>
        <w:spacing w:after="60"/>
      </w:pPr>
      <w:r>
        <w:rPr>
          <w:rFonts w:ascii="Calibri" w:hAnsi="Calibri"/>
          <w:b/>
          <w:color w:val="2E74B5"/>
          <w:sz w:val="20"/>
        </w:rPr>
        <w:t>Pull request description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## Summary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- Added a reusable Button component.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- Added primary, secondary, danger, medium, and small button styles.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- Replaced repeated raw buttons while preserving click, submit, disabled, and aria behavior.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## Verification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- npm run build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- git diff --check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- Manual browser test: add, edit, cancel, move, delete, retry, edit-task, disabled buttons, and keyboard focus.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## Assignment evidence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This is Charles's individual Assignment 01 contribution.</w:t>
            </w:r>
          </w:p>
        </w:tc>
      </w:tr>
    </w:tbl>
    <w:p>
      <w:pPr>
        <w:pStyle w:val="Heading1"/>
        <w:keepNext/>
      </w:pPr>
      <w:r>
        <w:t>8. Be ready to explain your work</w:t>
      </w:r>
    </w:p>
    <w:p>
      <w:r>
        <w:t>Before the pull request is accepted, explain these points in your own words.</w:t>
      </w:r>
    </w:p>
    <w:p>
      <w:pPr>
        <w:pStyle w:val="ListBullet"/>
      </w:pPr>
      <w:r>
        <w:t>The Button component renders one real HTML button and forwards native props through ...props.</w:t>
      </w:r>
    </w:p>
    <w:p>
      <w:pPr>
        <w:pStyle w:val="ListBullet"/>
      </w:pPr>
      <w:r>
        <w:t>variant controls the visual intent: primary, secondary, or danger.</w:t>
      </w:r>
    </w:p>
    <w:p>
      <w:pPr>
        <w:pStyle w:val="ListBullet"/>
      </w:pPr>
      <w:r>
        <w:t>size controls the button dimensions without changing behavior.</w:t>
      </w:r>
    </w:p>
    <w:p>
      <w:pPr>
        <w:pStyle w:val="ListBullet"/>
      </w:pPr>
      <w:r>
        <w:t>children is the visible text inside the button.</w:t>
      </w:r>
    </w:p>
    <w:p>
      <w:pPr>
        <w:pStyle w:val="ListBullet"/>
      </w:pPr>
      <w:r>
        <w:t>CSS Modules keep Button styles scoped so they do not accidentally style unrelated elements.</w:t>
      </w:r>
    </w:p>
    <w:p>
      <w:pPr>
        <w:pStyle w:val="ListBullet"/>
      </w:pPr>
      <w:r>
        <w:t>Replacing a raw button is safe only when the original type, onClick, disabled, and aria props are preserved.</w:t>
      </w:r>
    </w:p>
    <w:p>
      <w:pPr>
        <w:pStyle w:val="Heading1"/>
        <w:keepNext/>
      </w:pPr>
      <w:r>
        <w:t>9. Final checklist</w:t>
      </w:r>
    </w:p>
    <w:p>
      <w:pPr>
        <w:pStyle w:val="ListBullet"/>
      </w:pPr>
      <w:r>
        <w:t>[ ] I used my own Git name and verified GitHub email.</w:t>
      </w:r>
    </w:p>
    <w:p>
      <w:pPr>
        <w:pStyle w:val="ListBullet"/>
      </w:pPr>
      <w:r>
        <w:t>[ ] I worked on my assigned feature branch, not main.</w:t>
      </w:r>
    </w:p>
    <w:p>
      <w:pPr>
        <w:pStyle w:val="ListBullet"/>
      </w:pPr>
      <w:r>
        <w:t>[ ] I typed/read the code and can explain it.</w:t>
      </w:r>
    </w:p>
    <w:p>
      <w:pPr>
        <w:pStyle w:val="ListBullet"/>
      </w:pPr>
      <w:r>
        <w:t>[ ] The feature works in the browser.</w:t>
      </w:r>
    </w:p>
    <w:p>
      <w:pPr>
        <w:pStyle w:val="ListBullet"/>
      </w:pPr>
      <w:r>
        <w:t>[ ] npm run build passed.</w:t>
      </w:r>
    </w:p>
    <w:p>
      <w:pPr>
        <w:pStyle w:val="ListBullet"/>
      </w:pPr>
      <w:r>
        <w:t>[ ] git diff --check printed no errors.</w:t>
      </w:r>
    </w:p>
    <w:p>
      <w:pPr>
        <w:pStyle w:val="ListBullet"/>
      </w:pPr>
      <w:r>
        <w:t>[ ] My commit was pushed to GitHub from my account.</w:t>
      </w:r>
    </w:p>
    <w:p>
      <w:pPr>
        <w:pStyle w:val="ListBullet"/>
      </w:pPr>
      <w:r>
        <w:t>[ ] I opened a pull request into main.</w:t>
      </w:r>
    </w:p>
    <w:p>
      <w:pPr>
        <w:pStyle w:val="ListBullet"/>
      </w:pPr>
      <w:r>
        <w:t>[ ] I did not merge my own pull request.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6"/>
      </w:rPr>
      <w:t>Huddle Assignment 01 | Charles contribution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