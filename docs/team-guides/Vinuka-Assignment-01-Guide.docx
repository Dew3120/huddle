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2E74B5"/>
          <w:sz w:val="20"/>
        </w:rPr>
        <w:t>HUDDLE ASSIGNMENT 01</w:t>
      </w:r>
    </w:p>
    <w:p>
      <w:pPr>
        <w:spacing w:after="80"/>
      </w:pPr>
      <w:r>
        <w:rPr>
          <w:rFonts w:ascii="Calibri" w:hAnsi="Calibri"/>
          <w:b/>
          <w:color w:val="172033"/>
          <w:sz w:val="48"/>
        </w:rPr>
        <w:t>Vinuka's Contribution Guide</w:t>
      </w:r>
    </w:p>
    <w:p>
      <w:pPr>
        <w:spacing w:after="240"/>
      </w:pPr>
      <w:r>
        <w:rPr>
          <w:rFonts w:ascii="Calibri" w:hAnsi="Calibri"/>
          <w:b/>
          <w:color w:val="1F4D78"/>
          <w:sz w:val="26"/>
        </w:rPr>
        <w:t>Contribution: task search, filters, URL state, and no-results handling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Repository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https://github.com/Dew3120/huddle.git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Branch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feature/task-filters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Base branch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main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Important order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Start only after Charles's shared Button pull request has been merged into main.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033"/>
                <w:sz w:val="19"/>
              </w:rPr>
              <w:t>Rule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33"/>
                <w:sz w:val="19"/>
              </w:rPr>
              <w:t>Do not commit to main, do not force-push, and do not merge your own pull request.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FFF4E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How to use this file: </w:t>
            </w:r>
            <w:r>
              <w:rPr>
                <w:rFonts w:ascii="Calibri" w:hAnsi="Calibri"/>
                <w:color w:val="172033"/>
                <w:sz w:val="20"/>
              </w:rPr>
              <w:t>Follow the commands and code in order. If an error appears, stop and send the full screenshot or terminal text to the team leader. Do not delete files or guess a fix.</w:t>
            </w:r>
          </w:p>
        </w:tc>
      </w:tr>
    </w:tbl>
    <w:p>
      <w:pPr>
        <w:pStyle w:val="Heading1"/>
        <w:keepNext/>
      </w:pPr>
      <w:r>
        <w:t>Your exact outcome</w:t>
      </w:r>
    </w:p>
    <w:p>
      <w:pPr>
        <w:pStyle w:val="ListBullet"/>
      </w:pPr>
      <w:r>
        <w:t>Create src/utils/filterTasks.js.</w:t>
      </w:r>
    </w:p>
    <w:p>
      <w:pPr>
        <w:pStyle w:val="ListBullet"/>
      </w:pPr>
      <w:r>
        <w:t>Create src/components/TaskFilters.jsx.</w:t>
      </w:r>
    </w:p>
    <w:p>
      <w:pPr>
        <w:pStyle w:val="ListBullet"/>
      </w:pPr>
      <w:r>
        <w:t>Update src/pages/BoardPage.jsx so filters read from and write to the URL.</w:t>
      </w:r>
    </w:p>
    <w:p>
      <w:pPr>
        <w:pStyle w:val="ListBullet"/>
      </w:pPr>
      <w:r>
        <w:t>Append filter and no-results styles to src/index.css.</w:t>
      </w:r>
    </w:p>
    <w:p>
      <w:pPr>
        <w:pStyle w:val="ListBullet"/>
      </w:pPr>
      <w:r>
        <w:t>Keep add, move, delete, loading, error, and progress behavior working.</w:t>
      </w:r>
    </w:p>
    <w:p>
      <w:pPr>
        <w:pStyle w:val="ListBullet"/>
      </w:pPr>
      <w:r>
        <w:t>Commit and push from Vinuka's own Git account.</w:t>
      </w:r>
    </w:p>
    <w:p>
      <w:pPr>
        <w:pStyle w:val="Heading1"/>
        <w:keepNext/>
      </w:pPr>
      <w:r>
        <w:t>1. Set up Git safely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Required order: </w:t>
            </w:r>
            <w:r>
              <w:rPr>
                <w:rFonts w:ascii="Calibri" w:hAnsi="Calibri"/>
                <w:color w:val="172033"/>
                <w:sz w:val="20"/>
              </w:rPr>
              <w:t>Vinuka starts after Charles's Button component is merged because TaskFilters imports that shared Button.</w:t>
            </w:r>
          </w:p>
        </w:tc>
      </w:tr>
    </w:tbl>
    <w:p>
      <w:pPr>
        <w:pStyle w:val="Heading2"/>
        <w:keepNext/>
      </w:pPr>
      <w:r>
        <w:t>1.1 Open or clone the repository</w:t>
      </w:r>
    </w:p>
    <w:p>
      <w:r>
        <w:t>Use the first block if the repository already exists on your computer. Use the second block only if it does not exist yet.</w:t>
      </w:r>
    </w:p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Existing local repository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cd C:\Users\$env:USERNAME\huddle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status --short</w:t>
            </w:r>
          </w:p>
        </w:tc>
      </w:tr>
    </w:tbl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Clone if needed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cd C:\Users\$env:USERNAME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clone https://github.com/Dew3120/huddle.git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cd huddle</w:t>
            </w:r>
          </w:p>
        </w:tc>
      </w:tr>
    </w:tbl>
    <w:p>
      <w:pPr>
        <w:pStyle w:val="Heading2"/>
        <w:keepNext/>
      </w:pPr>
      <w:r>
        <w:t>1.2 Set your own Git identity</w:t>
      </w:r>
    </w:p>
    <w:p>
      <w:r>
        <w:t>Replace the email with the email connected to your GitHub account. This makes your commit appear as your own contribution.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git config user.name "Vinuka"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config user.email "your-github-email@example.com"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config user.name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config user.email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last two lines must show Vinuka's name and email, not the leader's details.</w:t>
            </w:r>
          </w:p>
        </w:tc>
      </w:tr>
    </w:tbl>
    <w:p>
      <w:pPr>
        <w:pStyle w:val="Heading2"/>
        <w:keepNext/>
      </w:pPr>
      <w:r>
        <w:t>1.3 Update main and create your feature branch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git checkout main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pull origin main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checkout -b feature/task-filters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branch --show-current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final command prints feature/task-filters. If the branch already exists, run git checkout feature/task-filters.</w:t>
            </w:r>
          </w:p>
        </w:tc>
      </w:tr>
    </w:tbl>
    <w:p>
      <w:pPr>
        <w:pStyle w:val="Heading2"/>
        <w:keepNext/>
      </w:pPr>
      <w:r>
        <w:t>1.4 Install dependencies and open the app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npm install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npm run dev</w:t>
            </w:r>
          </w:p>
        </w:tc>
      </w:tr>
    </w:tbl>
    <w:p>
      <w:r>
        <w:t>Open the Local URL printed by Vite, usually http://localhost:5173/. Keep this terminal running while testing. Stop it with Ctrl+C before committing.</w:t>
      </w:r>
    </w:p>
    <w:p>
      <w:pPr>
        <w:pStyle w:val="Heading1"/>
        <w:keepNext/>
      </w:pPr>
      <w:r>
        <w:t>2. Create the filter utility</w:t>
      </w:r>
    </w:p>
    <w:p>
      <w:pPr>
        <w:pStyle w:val="Heading2"/>
        <w:keepNext/>
      </w:pPr>
      <w:r>
        <w:t>2.1 Create src/utils/filterTasks.js</w:t>
      </w:r>
    </w:p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Paste the complete file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export function getAssignees(tasks)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[...new Set(tasks.map((task) =&gt; task.assignee).filter(Boolean))].sort(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(first, second) =&gt; first.localeCompare(second),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export function isOverdue(task, today = new Date())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if (!task.dueDate || task.status === 'done')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return false;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dueDate = new Date(`${task.dueDate}T23:59:59`);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!Number.isNaN(dueDate.getTime()) &amp;&amp; dueDate &lt; today;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export function filterTasks(tasks, filters)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query = filters.query.trim().toLowerCase();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tasks.filter((task) =&gt;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matchesQuery =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query.length === 0 || task.title.toLowerCase().includes(query);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matchesAssignee =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filters.assignee.length === 0 || task.assignee === filters.assignee;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matchesStatus =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filters.status.length === 0 || task.status === filters.status;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matchesOverdue = !filters.overdue || isOverdue(task);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return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matchesQuery &amp;&amp;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matchesAssignee &amp;&amp;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matchesStatus &amp;&amp;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matchesOverdue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Why this file exists: </w:t>
            </w:r>
            <w:r>
              <w:rPr>
                <w:rFonts w:ascii="Calibri" w:hAnsi="Calibri"/>
                <w:color w:val="172033"/>
                <w:sz w:val="20"/>
              </w:rPr>
              <w:t>The filtering logic stays separate from the UI, which makes BoardPage easier to read and makes this logic easier to unit test later.</w:t>
            </w:r>
          </w:p>
        </w:tc>
      </w:tr>
    </w:tbl>
    <w:p>
      <w:pPr>
        <w:pStyle w:val="Heading1"/>
        <w:keepNext/>
      </w:pPr>
      <w:r>
        <w:t>3. Create the filter component</w:t>
      </w:r>
    </w:p>
    <w:p>
      <w:pPr>
        <w:pStyle w:val="Heading2"/>
        <w:keepNext/>
      </w:pPr>
      <w:r>
        <w:t>3.1 Create src/components/TaskFilters.jsx</w:t>
      </w:r>
    </w:p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Paste the complete file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import Button from './Button/Button.jsx';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export default function TaskFilters({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filters,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assignees,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resultCount,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totalCount,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onChange,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onClear,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&lt;section className="task-filters" aria-label="Task filters"&gt;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Search title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&lt;input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type="search"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value={filters.query}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onChange={(event) =&gt; onChange('query', event.target.value)}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placeholder="Search task titles"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Assignee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&lt;select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value={filters.assignee}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onChange={(event) =&gt; onChange('assignee', event.target.value)}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&lt;option value=""&gt;All assignees&lt;/option&gt;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{assignees.map((assignee) =&gt;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&lt;option key={assignee} value={assignee}&gt;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{assignee}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&lt;/option&gt;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))}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&lt;/select&gt;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Status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&lt;select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value={filters.status}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onChange={(event) =&gt; onChange('status', event.target.value)}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&lt;option value=""&gt;All statuses&lt;/option&gt;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&lt;option value="todo"&gt;To Do&lt;/option&gt;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&lt;option value="in-progress"&gt;In Progress&lt;/option&gt;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&lt;option value="done"&gt;Done&lt;/option&gt;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&lt;/select&gt;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&lt;label className="task-filters__checkbox"&gt;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&lt;input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type="checkbox"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checked={filters.overdue}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onChange={(event) =&gt; onChange('overdue', event.target.checked)}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Overdue only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&lt;/label&gt;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&lt;Button type="button" variant="secondary" onClick={onClear}&gt;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Clear filters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&lt;p className="task-filters__summary" aria-live="polite"&gt;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Showing {resultCount} of {totalCount} tasks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&lt;/p&gt;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&lt;/section&gt;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p>
      <w:pPr>
        <w:pStyle w:val="Heading1"/>
        <w:keepNext/>
      </w:pPr>
      <w:r>
        <w:t>4. Wire filters into the board page</w:t>
      </w:r>
    </w:p>
    <w:p>
      <w:pPr>
        <w:pStyle w:val="Heading2"/>
        <w:keepNext/>
      </w:pPr>
      <w:r>
        <w:t>4.1 Replace src/pages/BoardPage.jsx</w:t>
      </w:r>
    </w:p>
    <w:p>
      <w:r>
        <w:t>This is the complete final BoardPage.jsx. It keeps the original loading, error, add, move, delete, and progress behavior.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import { useMemo } from 'react';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{ useSearchParams } from 'react-router-dom';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AddTaskForm from '../components/AddTaskForm.jsx';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Board from '../components/Board.jsx';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Button from '../components/Button/Button.jsx';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ErrorState from '../components/ErrorState.jsx';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LoadingState from '../components/LoadingState.jsx';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TaskFilters from '../components/TaskFilters.jsx';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{ useTasks } from '../hooks/useTasks.js';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import { filterTasks, getAssignees } from '../utils/filterTasks.js';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export default function BoardPage()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[searchParams, setSearchParams] = useSearchParams();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tasks,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loading,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error,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addTask,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deleteTask,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moveTask,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retryLoading,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 = useTasks();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filters =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query: searchParams.get('q') ?? '',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assignee: searchParams.get('assignee') ?? '',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status: searchParams.get('status') ?? '',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overdue: searchParams.get('overdue') === 'true',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assignees = useMemo(() =&gt; getAssignees(tasks), [tasks]);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visibleTasks = useMemo(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() =&gt; filterTasks(tasks, filters),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[tasks, filters.query, filters.assignee, filters.status, filters.overdue],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completedCount = tasks.filter(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(task) =&gt; task.status === 'done',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).length;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const hasActiveFilters =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filters.query ||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filters.assignee ||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filters.status ||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filters.overdue;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function handleDelete(taskId)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if (window.confirm('Delete this task permanently?'))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deleteTask(taskId);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function updateFilter(name, value)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nextParams = new URLSearchParams(searchParams);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const key = name === 'query' ? 'q' : name;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if (value === '' || value === false)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nextParams.delete(key);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 else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nextParams.set(key, String(value));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setSearchParams(nextParams, { replace: true });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function clearFilters()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setSearchParams({}, { replace: true });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return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&lt;main className="app-shell"&gt;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&lt;header className="page-header"&gt;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&lt;div&gt;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&lt;p&gt;Huddle workspace&lt;/p&gt;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&lt;h1&gt;Team Task Board&lt;/h1&gt;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&lt;span&gt;Plan, assign, and track your team&amp;apos;s work.&lt;/span&gt;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&lt;/div&gt;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{!loading &amp;&amp; !error &amp;&amp;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&lt;strong className="board-progress" aria-live="polite"&gt;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{completedCount} of {tasks.length} done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&lt;/strong&gt;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&lt;/header&gt;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{loading ?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&lt;LoadingState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) : error ?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&lt;ErrorState message={error} onRetry={retryLoading}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) :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&lt;AddTaskForm onAdd={addTask}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&lt;TaskFilters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filters={filters}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assignees={assignees}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resultCount={visibleTasks.length}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totalCount={tasks.length}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onChange={updateFilter}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onClear={clearFilters}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{visibleTasks.length &gt; 0 ?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&lt;Board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tasks={visibleTasks}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onDelete={handleDelete}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onMove={moveTask}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) :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&lt;section className="empty-state" role="status"&gt;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&lt;h2&gt;No matching tasks&lt;/h2&gt;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&lt;p&gt;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{hasActiveFilters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? 'Change or clear the filters to see tasks again.'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: 'Create a task to start the board.'}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&lt;/p&gt;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{hasActiveFilters &amp;&amp; (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&lt;Button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type="button"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variant="secondary"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onClick={clearFilters}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  Clear filters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  &lt;/Button&gt;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  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  &lt;/section&gt;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  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  &lt;/&gt;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  )}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&lt;/main&gt;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p>
      <w:pPr>
        <w:pStyle w:val="Heading2"/>
        <w:keepNext/>
      </w:pPr>
      <w:r>
        <w:t>4.2 Append styles to src/index.css</w:t>
      </w:r>
    </w:p>
    <w:p>
      <w:r>
        <w:t>Scroll to the end of src/index.css and paste this below the existing styles.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.task-filters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display: grid;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grid-template-columns: minmax(220px, 2fr) minmax(150px, 1fr) minmax(150px, 1fr) auto auto;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align-items: end;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gap: 14px;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max-width: 1400px;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margin: 0 auto 24px;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padding: 18px;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border: 1px solid #d7e0ea;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border-radius: 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#ffffff;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.task-filters label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display: grid;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gap: 7px;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color: #334155;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font-size: 0.875rem;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font-weight: 600;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.task-filters input[type='search'],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.task-filters select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width: 100%;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min-height: 42px;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padding: 9px 11px;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border: 1px solid #cbd5e1;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border-radius: 6px;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#ffffff;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color: #0f172a;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font: inherit;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.task-filters__checkbox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display: flex !important;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min-height: 42px;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align-items: center;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gap: 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white-space: nowrap;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.task-filters__checkbox input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width: 18px;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min-height: 18px;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margin: 0;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.task-filters__summary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grid-column: 1 / -1;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margin: 0;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color: #667085;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font-size: 0.875rem;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font-weight: 600;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.empty-state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display: grid;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justify-items: center;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gap: 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max-width: 1400px;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margin: 0 auto;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padding: 40px 24px;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border: 1px dashed #b8c5d4;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border-radius: 8px;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background: #ffffff;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text-align: center;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.empty-state h2,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.empty-state p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margin: 0;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.empty-state p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color: #667085;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@media (max-width: 1000px)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.task-filters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grid-template-columns: 1fr 1fr;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@media (max-width: 600px)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.task-filters {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  grid-template-columns: 1fr;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}</w:t>
            </w:r>
          </w:p>
        </w:tc>
      </w:tr>
    </w:tbl>
    <w:p>
      <w:pPr>
        <w:pStyle w:val="Heading1"/>
        <w:keepNext/>
      </w:pPr>
      <w:r>
        <w:t>5. Test before committing</w:t>
      </w:r>
    </w:p>
    <w:p>
      <w:pPr>
        <w:pStyle w:val="ListBullet"/>
      </w:pPr>
      <w:r>
        <w:t>[ ] Search by part of a task title; matching is case-insensitive.</w:t>
      </w:r>
    </w:p>
    <w:p>
      <w:pPr>
        <w:pStyle w:val="ListBullet"/>
      </w:pPr>
      <w:r>
        <w:t>[ ] Choose each assignee and confirm only that person's tasks appear.</w:t>
      </w:r>
    </w:p>
    <w:p>
      <w:pPr>
        <w:pStyle w:val="ListBullet"/>
      </w:pPr>
      <w:r>
        <w:t>[ ] Choose To Do, In Progress, and Done and confirm each status filter works.</w:t>
      </w:r>
    </w:p>
    <w:p>
      <w:pPr>
        <w:pStyle w:val="ListBullet"/>
      </w:pPr>
      <w:r>
        <w:t>[ ] Enable Overdue only and confirm completed tasks are not treated as overdue.</w:t>
      </w:r>
    </w:p>
    <w:p>
      <w:pPr>
        <w:pStyle w:val="ListBullet"/>
      </w:pPr>
      <w:r>
        <w:t>[ ] Combine search, assignee, status, and overdue filters and confirm all conditions apply together.</w:t>
      </w:r>
    </w:p>
    <w:p>
      <w:pPr>
        <w:pStyle w:val="ListBullet"/>
      </w:pPr>
      <w:r>
        <w:t>[ ] Confirm the browser URL changes, for example ?q=login&amp;status=todo.</w:t>
      </w:r>
    </w:p>
    <w:p>
      <w:pPr>
        <w:pStyle w:val="ListBullet"/>
      </w:pPr>
      <w:r>
        <w:t>[ ] Refresh the browser and confirm the same filters remain selected.</w:t>
      </w:r>
    </w:p>
    <w:p>
      <w:pPr>
        <w:pStyle w:val="ListBullet"/>
      </w:pPr>
      <w:r>
        <w:t>[ ] Choose filters that match nothing and confirm the no-results state appears.</w:t>
      </w:r>
    </w:p>
    <w:p>
      <w:pPr>
        <w:pStyle w:val="ListBullet"/>
      </w:pPr>
      <w:r>
        <w:t>[ ] Click Clear filters and confirm all tasks return and the URL query string is removed.</w:t>
      </w:r>
    </w:p>
    <w:p>
      <w:pPr>
        <w:pStyle w:val="ListBullet"/>
      </w:pPr>
      <w:r>
        <w:t>[ ] Create a task and confirm it still appears in To Do.</w:t>
      </w:r>
    </w:p>
    <w:p>
      <w:pPr>
        <w:pStyle w:val="ListBullet"/>
      </w:pPr>
      <w:r>
        <w:t>[ ] Move and delete tasks after filtering and confirm the actions still work.</w:t>
      </w:r>
    </w:p>
    <w:p>
      <w:pPr>
        <w:pStyle w:val="ListBullet"/>
      </w:pPr>
      <w:r>
        <w:t>[ ] Resize the browser and confirm the filter controls stack without overlap.</w:t>
      </w:r>
    </w:p>
    <w:p>
      <w:pPr>
        <w:pStyle w:val="ListBullet"/>
      </w:pPr>
      <w:r>
        <w:t>[ ] Open DevTools Console and confirm there are no red errors.</w:t>
      </w:r>
    </w:p>
    <w:p>
      <w:r>
        <w:t>After browser testing passes, stop the dev server with Ctrl+C and run these checks.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npm run build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diff --check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status --short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build succeeds, git diff --check prints nothing, and git status shows only your intended files.</w:t>
            </w:r>
          </w:p>
        </w:tc>
      </w:tr>
    </w:tbl>
    <w:p>
      <w:pPr>
        <w:pStyle w:val="Heading1"/>
        <w:keepNext/>
      </w:pPr>
      <w:r>
        <w:t>6. Commit and push</w:t>
      </w:r>
    </w:p>
    <w:p>
      <w:r>
        <w:t>Do not use git add . here. Add only the files for your assigned feature.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git add src/utils/filterTasks.js src/components/TaskFilters.jsx src/pages/BoardPage.jsx src/index.css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commit -m "Add task search and filters" -m "Add title search, assignee, status, and overdue filters with URL-backed state and a no-results view."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push -u origin feature/task-filters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git status --short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4" w:color="CDD7E1"/>
              <w:left w:val="single" w:sz="4" w:color="CDD7E1"/>
              <w:bottom w:val="single" w:sz="4" w:color="CDD7E1"/>
              <w:right w:val="single" w:sz="4" w:color="CDD7E1"/>
            </w:tcBorders>
            <w:shd w:fill="EAF6F1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Expected: </w:t>
            </w:r>
            <w:r>
              <w:rPr>
                <w:rFonts w:ascii="Calibri" w:hAnsi="Calibri"/>
                <w:color w:val="172033"/>
                <w:sz w:val="20"/>
              </w:rPr>
              <w:t>The push succeeds and the final git status is clean.</w:t>
            </w:r>
          </w:p>
        </w:tc>
      </w:tr>
    </w:tbl>
    <w:p>
      <w:pPr>
        <w:pStyle w:val="Heading1"/>
        <w:keepNext/>
      </w:pPr>
      <w:r>
        <w:t>7. Open the pull request</w:t>
      </w:r>
    </w:p>
    <w:p>
      <w:pPr>
        <w:pStyle w:val="ListNumber"/>
      </w:pPr>
      <w:r>
        <w:t>Open the Huddle repository on GitHub.</w:t>
      </w:r>
    </w:p>
    <w:p>
      <w:pPr>
        <w:pStyle w:val="ListNumber"/>
      </w:pPr>
      <w:r>
        <w:t>Create a pull request from feature/task-filters into main.</w:t>
      </w:r>
    </w:p>
    <w:p>
      <w:pPr>
        <w:pStyle w:val="ListNumber"/>
      </w:pPr>
      <w:r>
        <w:t>Paste the title and description below.</w:t>
      </w:r>
    </w:p>
    <w:p>
      <w:pPr>
        <w:pStyle w:val="ListNumber"/>
      </w:pPr>
      <w:r>
        <w:t>Request the team leader as reviewer.</w:t>
      </w:r>
    </w:p>
    <w:p>
      <w:pPr>
        <w:pStyle w:val="ListNumber"/>
      </w:pPr>
      <w:r>
        <w:t>Do not merge your own pull request.</w:t>
      </w:r>
    </w:p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Pull request title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Add task search and URL-backed filters</w:t>
            </w:r>
          </w:p>
        </w:tc>
      </w:tr>
    </w:tbl>
    <w:p>
      <w:pPr>
        <w:keepNext/>
        <w:spacing w:after="60"/>
      </w:pPr>
      <w:r>
        <w:rPr>
          <w:rFonts w:ascii="Calibri" w:hAnsi="Calibri"/>
          <w:b/>
          <w:color w:val="2E74B5"/>
          <w:sz w:val="20"/>
        </w:rPr>
        <w:t>Pull request description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shd w:fill="F5F7FA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F2937"/>
                <w:sz w:val="14"/>
              </w:rPr>
              <w:t>## Summary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Added title search, assignee filter, status filter, and overdue-only filter.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Stored filter state in the URL query string.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Added result count, clear filters, and no-results behavior.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Kept existing task add, move, delete, loading, and error behavior working.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## Verification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npm run build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git diff --check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- Manual browser test: search, assignee, status, overdue, combined filters, refresh persistence, clear filters, no-results state, add, move, and delete.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## Assignment evidence</w:t>
            </w:r>
            <w:r>
              <w:br/>
            </w:r>
            <w:r>
              <w:rPr>
                <w:rFonts w:ascii="Consolas" w:hAnsi="Consolas"/>
                <w:color w:val="1F2937"/>
                <w:sz w:val="14"/>
              </w:rPr>
              <w:t>This is Vinuka's individual Assignment 01 contribution.</w:t>
            </w:r>
          </w:p>
        </w:tc>
      </w:tr>
    </w:tbl>
    <w:p>
      <w:pPr>
        <w:pStyle w:val="Heading1"/>
        <w:keepNext/>
      </w:pPr>
      <w:r>
        <w:t>8. Be ready to explain your work</w:t>
      </w:r>
    </w:p>
    <w:p>
      <w:r>
        <w:t>Before the pull request is accepted, explain these points in your own words.</w:t>
      </w:r>
    </w:p>
    <w:p>
      <w:pPr>
        <w:pStyle w:val="ListBullet"/>
      </w:pPr>
      <w:r>
        <w:t>filterTasks does not change task data; it returns a visible subset for display.</w:t>
      </w:r>
    </w:p>
    <w:p>
      <w:pPr>
        <w:pStyle w:val="ListBullet"/>
      </w:pPr>
      <w:r>
        <w:t>URLSearchParams stores filter choices in the query string so refresh and shared links preserve them.</w:t>
      </w:r>
    </w:p>
    <w:p>
      <w:pPr>
        <w:pStyle w:val="ListBullet"/>
      </w:pPr>
      <w:r>
        <w:t>The q URL key maps to the query field in React state.</w:t>
      </w:r>
    </w:p>
    <w:p>
      <w:pPr>
        <w:pStyle w:val="ListBullet"/>
      </w:pPr>
      <w:r>
        <w:t>getAssignees uses a Set to remove duplicate assignee names.</w:t>
      </w:r>
    </w:p>
    <w:p>
      <w:pPr>
        <w:pStyle w:val="ListBullet"/>
      </w:pPr>
      <w:r>
        <w:t>isOverdue excludes completed tasks and checks unfinished due dates against today.</w:t>
      </w:r>
    </w:p>
    <w:p>
      <w:pPr>
        <w:pStyle w:val="ListBullet"/>
      </w:pPr>
      <w:r>
        <w:t>The progress counter still uses all tasks, while Board receives only visibleTasks.</w:t>
      </w:r>
    </w:p>
    <w:p>
      <w:pPr>
        <w:pStyle w:val="ListBullet"/>
      </w:pPr>
      <w:r>
        <w:t>The no-results state means data loaded successfully but the current filters match no tasks.</w:t>
      </w:r>
    </w:p>
    <w:p>
      <w:pPr>
        <w:pStyle w:val="Heading1"/>
        <w:keepNext/>
      </w:pPr>
      <w:r>
        <w:t>9. Final checklist</w:t>
      </w:r>
    </w:p>
    <w:p>
      <w:pPr>
        <w:pStyle w:val="ListBullet"/>
      </w:pPr>
      <w:r>
        <w:t>[ ] I used my own Git name and verified GitHub email.</w:t>
      </w:r>
    </w:p>
    <w:p>
      <w:pPr>
        <w:pStyle w:val="ListBullet"/>
      </w:pPr>
      <w:r>
        <w:t>[ ] I worked on my assigned feature branch, not main.</w:t>
      </w:r>
    </w:p>
    <w:p>
      <w:pPr>
        <w:pStyle w:val="ListBullet"/>
      </w:pPr>
      <w:r>
        <w:t>[ ] I typed/read the code and can explain it.</w:t>
      </w:r>
    </w:p>
    <w:p>
      <w:pPr>
        <w:pStyle w:val="ListBullet"/>
      </w:pPr>
      <w:r>
        <w:t>[ ] The feature works in the browser.</w:t>
      </w:r>
    </w:p>
    <w:p>
      <w:pPr>
        <w:pStyle w:val="ListBullet"/>
      </w:pPr>
      <w:r>
        <w:t>[ ] npm run build passed.</w:t>
      </w:r>
    </w:p>
    <w:p>
      <w:pPr>
        <w:pStyle w:val="ListBullet"/>
      </w:pPr>
      <w:r>
        <w:t>[ ] git diff --check printed no errors.</w:t>
      </w:r>
    </w:p>
    <w:p>
      <w:pPr>
        <w:pStyle w:val="ListBullet"/>
      </w:pPr>
      <w:r>
        <w:t>[ ] My commit was pushed to GitHub from my account.</w:t>
      </w:r>
    </w:p>
    <w:p>
      <w:pPr>
        <w:pStyle w:val="ListBullet"/>
      </w:pPr>
      <w:r>
        <w:t>[ ] I opened a pull request into main.</w:t>
      </w:r>
    </w:p>
    <w:p>
      <w:pPr>
        <w:pStyle w:val="ListBullet"/>
      </w:pPr>
      <w:r>
        <w:t>[ ] I did not merge my own pull request.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7085"/>
        <w:sz w:val="16"/>
      </w:rPr>
      <w:t>Huddle Assignment 01 | Vinuka contribution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